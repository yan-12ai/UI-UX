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675120" cy="3715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4 at 10.50.21 P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15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75120" cy="32175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4 at 10.50.21 PM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1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75120" cy="31812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4 at 10.50.21 PM (2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18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75120" cy="33605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4 at 10.50.21 PM (3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6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6675120" cy="3424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10-24 at 10.50.21 PM (4)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2421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